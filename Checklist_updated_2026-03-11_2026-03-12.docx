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Checklist_updated_2026-03-11_2026-03-12.docx</w:t>
      </w:r>
    </w:p>
    <w:p>
      <w:r>
        <w:t>Convenio checklist update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